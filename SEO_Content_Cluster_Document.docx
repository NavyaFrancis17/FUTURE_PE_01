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SEO Blog &amp; Content Cluster Generator</w:t>
        <w:br/>
        <w:t>Topic: "Digital Marketing for Small Businesses"</w:t>
      </w:r>
    </w:p>
    <w:p>
      <w:pPr>
        <w:pStyle w:val="Heading1"/>
      </w:pPr>
      <w:r>
        <w:t>1. Introduction</w:t>
      </w:r>
    </w:p>
    <w:p>
      <w:r>
        <w:t>This document presents an AI-powered SEO content strategy for small businesses focusing on digital marketing. It includes blog structures, keyword intent, and content clustering to improve search rankings.</w:t>
      </w:r>
    </w:p>
    <w:p>
      <w:pPr>
        <w:pStyle w:val="Heading1"/>
      </w:pPr>
      <w:r>
        <w:t>2. Target Audience</w:t>
      </w:r>
    </w:p>
    <w:p>
      <w:r>
        <w:t>- Small business owners</w:t>
        <w:br/>
        <w:t>- Startups</w:t>
        <w:br/>
        <w:t>- Marketing beginners</w:t>
      </w:r>
    </w:p>
    <w:p>
      <w:pPr>
        <w:pStyle w:val="Heading1"/>
      </w:pPr>
      <w:r>
        <w:t>3. Primary Keyword &amp; Intent</w:t>
      </w:r>
    </w:p>
    <w:p>
      <w:r>
        <w:t>Primary Keyword: "Digital Marketing for Small Businesses"</w:t>
        <w:br/>
        <w:t>Search Intent: Informational + Commercial</w:t>
      </w:r>
    </w:p>
    <w:p>
      <w:pPr>
        <w:pStyle w:val="Heading1"/>
      </w:pPr>
      <w:r>
        <w:t>4. SEO Blog Outline (H1-H3)</w:t>
      </w:r>
    </w:p>
    <w:p>
      <w:r>
        <w:t>H1: Digital Marketing for Small Businesses: Complete Guide</w:t>
      </w:r>
    </w:p>
    <w:p>
      <w:r>
        <w:t>H2: What is Digital Marketing?</w:t>
        <w:br/>
        <w:t>H3: Importance for small businesses</w:t>
        <w:br/>
        <w:t>H3: Key channels overview</w:t>
        <w:br/>
      </w:r>
    </w:p>
    <w:p>
      <w:r>
        <w:t>H2: Top Strategies</w:t>
        <w:br/>
        <w:t>H3: Social Media Marketing</w:t>
        <w:br/>
        <w:t>H3: SEO Basics</w:t>
        <w:br/>
        <w:t>H3: Email Marketing</w:t>
        <w:br/>
      </w:r>
    </w:p>
    <w:p>
      <w:r>
        <w:t>H2: Tools &amp; Platforms</w:t>
        <w:br/>
        <w:t>H3: Free tools</w:t>
        <w:br/>
        <w:t>H3: Paid tools</w:t>
        <w:br/>
      </w:r>
    </w:p>
    <w:p>
      <w:pPr>
        <w:pStyle w:val="Heading1"/>
      </w:pPr>
      <w:r>
        <w:t>5. Sample Blog Content (Short)</w:t>
      </w:r>
    </w:p>
    <w:p>
      <w:r>
        <w:t>Digital marketing helps small businesses grow by reaching customers online. From social media to search engines, using the right strategies can increase visibility and sales.</w:t>
      </w:r>
    </w:p>
    <w:p>
      <w:pPr>
        <w:pStyle w:val="Heading1"/>
      </w:pPr>
      <w:r>
        <w:t>6. Content Cluster Ideas</w:t>
      </w:r>
    </w:p>
    <w:p>
      <w:r>
        <w:t>- SEO for Beginners</w:t>
        <w:br/>
        <w:t>- Social Media Tips</w:t>
        <w:br/>
        <w:t>- Content Marketing Basics</w:t>
        <w:br/>
        <w:t>- Email Marketing Guide</w:t>
      </w:r>
    </w:p>
    <w:p>
      <w:pPr>
        <w:pStyle w:val="Heading1"/>
      </w:pPr>
      <w:r>
        <w:t>7. Internal Linking Strategy</w:t>
      </w:r>
    </w:p>
    <w:p>
      <w:r>
        <w:t>Link all cluster blogs back to the main pillar blog. Use keyword-rich anchor text to improve SEO ranking.</w:t>
      </w:r>
    </w:p>
    <w:p>
      <w:pPr>
        <w:pStyle w:val="Heading1"/>
      </w:pPr>
      <w:r>
        <w:t>8. Local SEO Adaptation</w:t>
      </w:r>
    </w:p>
    <w:p>
      <w:r>
        <w:t>Example: "Digital Marketing Services in Chennai"</w:t>
        <w:br/>
        <w:t>Include location-based keywords and Google My Business optimization.</w:t>
      </w:r>
    </w:p>
    <w:p>
      <w:pPr>
        <w:pStyle w:val="Heading1"/>
      </w:pPr>
      <w:r>
        <w:t>9. Conclusion</w:t>
      </w:r>
    </w:p>
    <w:p>
      <w:r>
        <w:t>AI can streamline SEO content creation, helping businesses rank higher and attract more customers efficiently.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